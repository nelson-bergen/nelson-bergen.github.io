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F1CB" w14:textId="77777777" w:rsidR="00221B6C" w:rsidRDefault="00000000">
      <w:pPr>
        <w:pStyle w:val="Title"/>
      </w:pPr>
      <w:r>
        <w:t>Career Portfolio Worksheet</w:t>
      </w:r>
    </w:p>
    <w:p w14:paraId="49F6EBC3" w14:textId="77777777" w:rsidR="00221B6C" w:rsidRDefault="00000000">
      <w:pPr>
        <w:pStyle w:val="Heading1"/>
      </w:pPr>
      <w:r>
        <w:t>1. About Me</w:t>
      </w:r>
    </w:p>
    <w:p w14:paraId="20BF6ACA" w14:textId="00CB7A75" w:rsidR="00221B6C" w:rsidRDefault="00000000">
      <w:r>
        <w:t>- Why did you choose engineering?</w:t>
      </w:r>
      <w:r w:rsidR="00A2189A">
        <w:br/>
      </w:r>
    </w:p>
    <w:p w14:paraId="4D9CEC32" w14:textId="7D114A7D" w:rsidR="00A2189A" w:rsidRDefault="00A2189A">
      <w:r>
        <w:t xml:space="preserve">I’ve always enjoyed the process of building and solving problems. As a kid I spend countless hours in the wood shop with my dad and grandpa, and I fell in love with the type of mechanical thinking that goes into realizing a design in the physical world. I’ve continued to practice these skills in my personal life by repairing used bicycles, skis, and other outdoors equipment. Now having completed two coop experiences as an engineer at EZ Ice Inc and Fresenius NxStage, I have been able to build my passion and skillset professionally contributing to product design and development, sustaining efforts, failure investigations, and verification testing across both the sports equipment and medical device industries. </w:t>
      </w:r>
    </w:p>
    <w:p w14:paraId="6A707DC7" w14:textId="77777777" w:rsidR="00221B6C" w:rsidRDefault="00000000">
      <w:r>
        <w:t>- How are you qualified (skills, coursework, coops, etc.)?</w:t>
      </w:r>
    </w:p>
    <w:p w14:paraId="7896368C" w14:textId="77777777" w:rsidR="00221B6C" w:rsidRDefault="00000000">
      <w:r>
        <w:t>- What are your professional goals (short term and long term)?</w:t>
      </w:r>
    </w:p>
    <w:p w14:paraId="1D05E866" w14:textId="7B017183" w:rsidR="00B13676" w:rsidRDefault="002A01D3">
      <w:r>
        <w:t xml:space="preserve">I really enjoyed the </w:t>
      </w:r>
      <w:r w:rsidR="001B3275">
        <w:t xml:space="preserve">fulfilling nature of my work at my most recent coop </w:t>
      </w:r>
      <w:r w:rsidR="0000017A">
        <w:t>experience in</w:t>
      </w:r>
      <w:r w:rsidR="001B3275">
        <w:t xml:space="preserve"> the medical device industry at Fresenius NxStage. I hope to continue to develop my career in the medical device industry and work on products that improve patient outcomes and quality of life.</w:t>
      </w:r>
    </w:p>
    <w:p w14:paraId="35B79158" w14:textId="77777777" w:rsidR="00221B6C" w:rsidRDefault="00000000">
      <w:r>
        <w:t>- What makes you unique as a person/professional?</w:t>
      </w:r>
    </w:p>
    <w:p w14:paraId="5E4FB9CE" w14:textId="77777777" w:rsidR="00221B6C" w:rsidRDefault="00000000">
      <w:r>
        <w:t xml:space="preserve">- Clubs, hobbies, or volunteer work you’d like </w:t>
      </w:r>
      <w:proofErr w:type="gramStart"/>
      <w:r>
        <w:t>included?</w:t>
      </w:r>
      <w:proofErr w:type="gramEnd"/>
    </w:p>
    <w:p w14:paraId="7E73089F" w14:textId="5808A32F" w:rsidR="001B3275" w:rsidRDefault="001B3275">
      <w:r>
        <w:t xml:space="preserve">Outside of the lab, I am a </w:t>
      </w:r>
      <w:proofErr w:type="gramStart"/>
      <w:r>
        <w:t>cross country</w:t>
      </w:r>
      <w:proofErr w:type="gramEnd"/>
      <w:r>
        <w:t xml:space="preserve"> skier and triathlete</w:t>
      </w:r>
      <w:r w:rsidR="00DA6416">
        <w:t xml:space="preserve">. I also love to go to the climbing gym where I’ve been bouldering for a year and a half and I am currently </w:t>
      </w:r>
      <w:proofErr w:type="gramStart"/>
      <w:r w:rsidR="00DA6416">
        <w:t>pursuing  my</w:t>
      </w:r>
      <w:proofErr w:type="gramEnd"/>
      <w:r w:rsidR="00DA6416">
        <w:t xml:space="preserve"> lead climb certification </w:t>
      </w:r>
      <w:proofErr w:type="gramStart"/>
      <w:r w:rsidR="00DA6416">
        <w:t>in order to</w:t>
      </w:r>
      <w:proofErr w:type="gramEnd"/>
      <w:r w:rsidR="00DA6416">
        <w:t xml:space="preserve"> start climbing big walls in the outdoors. </w:t>
      </w:r>
    </w:p>
    <w:p w14:paraId="3397EFB3" w14:textId="77777777" w:rsidR="00221B6C" w:rsidRDefault="00000000">
      <w:r>
        <w:t>- Any specific photo or link (resume, LinkedIn, etc.) you want me to insert?</w:t>
      </w:r>
    </w:p>
    <w:p w14:paraId="3CF05AC1" w14:textId="77777777" w:rsidR="001D7F1B" w:rsidRDefault="001D7F1B"/>
    <w:p w14:paraId="2C6E589B" w14:textId="1C28C177" w:rsidR="001D7F1B" w:rsidRDefault="001D7F1B" w:rsidP="001D7F1B">
      <w:pPr>
        <w:pStyle w:val="Heading1"/>
      </w:pPr>
      <w:r>
        <w:t xml:space="preserve">3. Work Sample </w:t>
      </w:r>
      <w:r w:rsidR="000A0B46">
        <w:t>Template</w:t>
      </w:r>
    </w:p>
    <w:p w14:paraId="204A0016" w14:textId="6ABE3079" w:rsidR="001D7F1B" w:rsidRDefault="001D7F1B" w:rsidP="001D7F1B">
      <w:r>
        <w:t xml:space="preserve">- Title of Project / Experience: </w:t>
      </w:r>
      <w:r w:rsidR="00583C9C">
        <w:t>Super Sprinkler</w:t>
      </w:r>
    </w:p>
    <w:p w14:paraId="51F2144C" w14:textId="3144950B" w:rsidR="001D7F1B" w:rsidRDefault="001D7F1B" w:rsidP="001D7F1B">
      <w:r>
        <w:t>- Where it came from (employer, course, club):</w:t>
      </w:r>
      <w:r w:rsidRPr="0055704D">
        <w:t xml:space="preserve"> </w:t>
      </w:r>
      <w:r w:rsidR="00583C9C">
        <w:t>Northeastern ME Capstone</w:t>
      </w:r>
    </w:p>
    <w:p w14:paraId="7A91F53C" w14:textId="7EDF58AD" w:rsidR="00E43F3F" w:rsidRDefault="001D7F1B" w:rsidP="001D7F1B">
      <w:r>
        <w:t>- What: What problem were you solving? Why did it matter</w:t>
      </w:r>
    </w:p>
    <w:p w14:paraId="083785BA" w14:textId="09FC2C0E" w:rsidR="00E43F3F" w:rsidRDefault="00E43F3F" w:rsidP="00E43F3F">
      <w:pPr>
        <w:pStyle w:val="Heading4"/>
      </w:pPr>
      <w:r>
        <w:lastRenderedPageBreak/>
        <w:t>Project Goals</w:t>
      </w:r>
    </w:p>
    <w:p w14:paraId="2020BCAC" w14:textId="37EC0E90" w:rsidR="009F738A" w:rsidRDefault="00E43F3F" w:rsidP="001D7F1B">
      <w:r>
        <w:t>To</w:t>
      </w:r>
      <w:r w:rsidR="00583C9C" w:rsidRPr="00583C9C">
        <w:t xml:space="preserve"> design a manufacturable, automated residential sprinkler that reduces water waste and manual interaction, capable of watering a given lawn geometry within a 40 ft radius from a stationary point based on sensed water need.</w:t>
      </w:r>
      <w:r w:rsidR="00583C9C">
        <w:t xml:space="preserve"> </w:t>
      </w:r>
    </w:p>
    <w:p w14:paraId="59BFF12E" w14:textId="49E65CEB" w:rsidR="009F738A" w:rsidRDefault="009F738A" w:rsidP="009F738A">
      <w:r>
        <w:t xml:space="preserve">Side by side images: &lt;&lt;sprinkler-outside.jpg&gt;&gt; </w:t>
      </w:r>
      <w:r>
        <w:t>&lt;&lt;sprinkler-cad.jpg&gt;&gt;</w:t>
      </w:r>
    </w:p>
    <w:p w14:paraId="5D6752A4" w14:textId="339459CA" w:rsidR="009F738A" w:rsidRDefault="009F738A" w:rsidP="001D7F1B"/>
    <w:p w14:paraId="0EB7FE88" w14:textId="72116370" w:rsidR="00E43F3F" w:rsidRDefault="00E43F3F" w:rsidP="001D7F1B">
      <w:r>
        <w:t xml:space="preserve">Subtitle: Electrical System </w:t>
      </w:r>
    </w:p>
    <w:p w14:paraId="13113EBA" w14:textId="7997D1B5" w:rsidR="00E43F3F" w:rsidRPr="00CD2AE5" w:rsidRDefault="00E43F3F" w:rsidP="001D7F1B">
      <w:r>
        <w:t>The electrical system of the super sprinkler needed to be capable of detecting soil moisture in surrounding areas using wired sensors, actuating the sprinkler head in a radial manner to</w:t>
      </w:r>
      <w:r w:rsidR="004D6F5F">
        <w:t xml:space="preserve"> target different areas of the watering area, and open and close a valve to determine the range of the sprin</w:t>
      </w:r>
    </w:p>
    <w:p w14:paraId="4DE725E8" w14:textId="77777777" w:rsidR="001D7F1B" w:rsidRDefault="001D7F1B" w:rsidP="001D7F1B">
      <w:r>
        <w:t>- Why: What was the result? Can you quantify the impact (time saved, % improved, people reached)? Why does it matter?</w:t>
      </w:r>
    </w:p>
    <w:p w14:paraId="37A609E0" w14:textId="77777777" w:rsidR="001D7F1B" w:rsidRDefault="001D7F1B" w:rsidP="001D7F1B">
      <w:r w:rsidRPr="00400EE1">
        <w:t xml:space="preserve">Using this test </w:t>
      </w:r>
      <w:proofErr w:type="gramStart"/>
      <w:r w:rsidRPr="00400EE1">
        <w:t>fixture</w:t>
      </w:r>
      <w:proofErr w:type="gramEnd"/>
      <w:r w:rsidRPr="00400EE1">
        <w:t xml:space="preserve"> I was able to document the pressure wave form within the system's fluid pathway and show that there was potentially evidence of pressure hammering within the system. Although it was later determined that</w:t>
      </w:r>
      <w:r>
        <w:t xml:space="preserve"> </w:t>
      </w:r>
      <w:r w:rsidRPr="00400EE1">
        <w:t>another</w:t>
      </w:r>
      <w:r>
        <w:t xml:space="preserve"> </w:t>
      </w:r>
      <w:r w:rsidRPr="00400EE1">
        <w:t>phenomenon was responsible for the pressure sensor reliability issue</w:t>
      </w:r>
      <w:r>
        <w:t>,</w:t>
      </w:r>
      <w:r w:rsidRPr="00400EE1">
        <w:t xml:space="preserve"> my </w:t>
      </w:r>
      <w:r>
        <w:t>test</w:t>
      </w:r>
      <w:r w:rsidRPr="00400EE1">
        <w:t xml:space="preserve"> did prompt further investigation into the possibilities of pressure hammering within the system</w:t>
      </w:r>
      <w:r>
        <w:t>.</w:t>
      </w:r>
    </w:p>
    <w:p w14:paraId="77D5B2FC" w14:textId="77777777" w:rsidR="001D7F1B" w:rsidRDefault="001D7F1B" w:rsidP="001D7F1B">
      <w:r>
        <w:t>- Your individual contribution (if team project):</w:t>
      </w:r>
    </w:p>
    <w:p w14:paraId="5C405ADE" w14:textId="77777777" w:rsidR="001D7F1B" w:rsidRDefault="001D7F1B" w:rsidP="001D7F1B">
      <w:r>
        <w:t>- Skills or lessons learned:</w:t>
      </w:r>
    </w:p>
    <w:p w14:paraId="2BEAD117" w14:textId="77777777" w:rsidR="001D7F1B" w:rsidRDefault="001D7F1B" w:rsidP="001D7F1B">
      <w:r>
        <w:t>T</w:t>
      </w:r>
      <w:r w:rsidRPr="00400EE1">
        <w:t>hrough this experience I learned how to observe modify</w:t>
      </w:r>
      <w:r>
        <w:t xml:space="preserve"> </w:t>
      </w:r>
      <w:r w:rsidRPr="00400EE1">
        <w:t>and record signals from a circuit</w:t>
      </w:r>
      <w:r>
        <w:t xml:space="preserve">. </w:t>
      </w:r>
      <w:r w:rsidRPr="00400EE1">
        <w:t xml:space="preserve">I improved my coding abilities learning how to write Python code </w:t>
      </w:r>
      <w:proofErr w:type="gramStart"/>
      <w:r w:rsidRPr="00400EE1">
        <w:t>in order to</w:t>
      </w:r>
      <w:proofErr w:type="gramEnd"/>
      <w:r w:rsidRPr="00400EE1">
        <w:t xml:space="preserve"> communicate with physical hard</w:t>
      </w:r>
      <w:r>
        <w:t xml:space="preserve">ware. Finally, I </w:t>
      </w:r>
      <w:r w:rsidRPr="00400EE1">
        <w:t>gained experience using</w:t>
      </w:r>
      <w:r>
        <w:t xml:space="preserve"> </w:t>
      </w:r>
      <w:r w:rsidRPr="00400EE1">
        <w:t xml:space="preserve">my theoretical engineering knowledge investigate </w:t>
      </w:r>
      <w:r>
        <w:t xml:space="preserve">the root cause of </w:t>
      </w:r>
      <w:r w:rsidRPr="00400EE1">
        <w:t xml:space="preserve">a </w:t>
      </w:r>
      <w:proofErr w:type="gramStart"/>
      <w:r w:rsidRPr="00400EE1">
        <w:t>real life</w:t>
      </w:r>
      <w:proofErr w:type="gramEnd"/>
      <w:r w:rsidRPr="00400EE1">
        <w:t xml:space="preserve"> phenomenon</w:t>
      </w:r>
      <w:r>
        <w:t xml:space="preserve">, </w:t>
      </w:r>
      <w:r w:rsidRPr="00400EE1">
        <w:t>develop</w:t>
      </w:r>
      <w:r>
        <w:t>ing</w:t>
      </w:r>
      <w:r w:rsidRPr="00400EE1">
        <w:t xml:space="preserve"> my ability to design and</w:t>
      </w:r>
      <w:r>
        <w:t xml:space="preserve"> </w:t>
      </w:r>
      <w:r w:rsidRPr="00400EE1">
        <w:t>perform tests</w:t>
      </w:r>
      <w:r>
        <w:t>.</w:t>
      </w:r>
    </w:p>
    <w:p w14:paraId="6A641C0C" w14:textId="77777777" w:rsidR="001D7F1B" w:rsidRDefault="001D7F1B" w:rsidP="001D7F1B">
      <w:r>
        <w:t>- Do you have any visuals (photos, CAD drawings, graphs, screenshots) to include?</w:t>
      </w:r>
    </w:p>
    <w:p w14:paraId="1E7C950A" w14:textId="77777777" w:rsidR="001D7F1B" w:rsidRDefault="001D7F1B"/>
    <w:p w14:paraId="66D37407" w14:textId="77777777" w:rsidR="00221B6C" w:rsidRDefault="00000000">
      <w:pPr>
        <w:pStyle w:val="Heading1"/>
      </w:pPr>
      <w:r>
        <w:t>2. Work Sample 1</w:t>
      </w:r>
    </w:p>
    <w:p w14:paraId="59170DC1" w14:textId="3CAAA56E" w:rsidR="00221B6C" w:rsidRDefault="00000000">
      <w:r>
        <w:t>- Title of Project / Experience:</w:t>
      </w:r>
      <w:r w:rsidR="006D345A">
        <w:t xml:space="preserve"> Reliability Test Fixture</w:t>
      </w:r>
    </w:p>
    <w:p w14:paraId="64777D74" w14:textId="3CB89BDE" w:rsidR="00221B6C" w:rsidRDefault="00000000">
      <w:r>
        <w:t>- Where it came from (employer, course, club)</w:t>
      </w:r>
      <w:r w:rsidR="006D345A">
        <w:t>: R&amp;D Coop – Fresenius NxStage</w:t>
      </w:r>
    </w:p>
    <w:p w14:paraId="5714AAE6" w14:textId="77777777" w:rsidR="00221B6C" w:rsidRDefault="00000000">
      <w:r>
        <w:t>- What: What problem were you solving? Why did it matter?</w:t>
      </w:r>
    </w:p>
    <w:p w14:paraId="06B709BD" w14:textId="08215766" w:rsidR="006D345A" w:rsidRDefault="006D345A">
      <w:r>
        <w:lastRenderedPageBreak/>
        <w:t xml:space="preserve">We needed a way to reliably cycle-test a peristaltic pump used within one of our dialysate preparation units, to determine </w:t>
      </w:r>
      <w:proofErr w:type="spellStart"/>
      <w:proofErr w:type="gramStart"/>
      <w:r>
        <w:t>it’s</w:t>
      </w:r>
      <w:proofErr w:type="spellEnd"/>
      <w:proofErr w:type="gramEnd"/>
      <w:r>
        <w:t xml:space="preserve"> failure methods and lifecycle. I created a test fixture that included mounts for 5 pumps on a wire rack, which on a timer would run fluid through the pumps over a set </w:t>
      </w:r>
      <w:proofErr w:type="gramStart"/>
      <w:r>
        <w:t>period of time</w:t>
      </w:r>
      <w:proofErr w:type="gramEnd"/>
      <w:r>
        <w:t xml:space="preserve">. </w:t>
      </w:r>
      <w:r w:rsidR="00FB71AB">
        <w:t xml:space="preserve">In addition to creating the lifecycle test fixture, I also developed lifecycle performance test procedures and failure criteria. </w:t>
      </w:r>
    </w:p>
    <w:p w14:paraId="4EED18A3" w14:textId="77777777" w:rsidR="00221B6C" w:rsidRDefault="00000000">
      <w:r>
        <w:t>- How: What steps did you take? What tools or skills did you use? What challenges came up, and how did you overcome them?</w:t>
      </w:r>
    </w:p>
    <w:p w14:paraId="044737A5" w14:textId="77777777" w:rsidR="00FB71AB" w:rsidRDefault="006D345A">
      <w:r>
        <w:t xml:space="preserve">Making the fixture: </w:t>
      </w:r>
    </w:p>
    <w:p w14:paraId="242033E2" w14:textId="1E79655B" w:rsidR="00626BB8" w:rsidRDefault="006D345A">
      <w:r>
        <w:t xml:space="preserve">Using equipment already available in the lab and shop spaces, I created a layout for the test fixture utilizing a wire rack. I then designed custom mounting blocks and fastening hardware using SolidWorks, before fabricating them out of aluminum stock using a 2-axis CNC Mill, belt sander, and band saw. </w:t>
      </w:r>
      <w:r w:rsidR="001A6F32">
        <w:t xml:space="preserve">This experience allowed me to learn how design for manufacturing (DFM), and to be creative when building a fixture on a limited budget. </w:t>
      </w:r>
      <w:r w:rsidR="00626BB8" w:rsidRPr="00626BB8">
        <w:t xml:space="preserve">With the help of more senior members of the sustaining and electrical engineering teams I </w:t>
      </w:r>
      <w:r w:rsidR="00626BB8">
        <w:t xml:space="preserve">learned how to </w:t>
      </w:r>
      <w:r w:rsidR="00626BB8" w:rsidRPr="00626BB8">
        <w:t xml:space="preserve">connect each pump to a power supply and step driver </w:t>
      </w:r>
      <w:proofErr w:type="gramStart"/>
      <w:r w:rsidR="00626BB8" w:rsidRPr="00626BB8">
        <w:t>in order to</w:t>
      </w:r>
      <w:proofErr w:type="gramEnd"/>
      <w:r w:rsidR="00626BB8" w:rsidRPr="00626BB8">
        <w:t xml:space="preserve"> power the system</w:t>
      </w:r>
      <w:r w:rsidR="00626BB8">
        <w:t>.</w:t>
      </w:r>
    </w:p>
    <w:p w14:paraId="51532510" w14:textId="577FDCDB" w:rsidR="001A6F32" w:rsidRDefault="001A6F32">
      <w:r>
        <w:t xml:space="preserve">One challenge that arose was that the DC motors used to run the dialysate pumps generated a large amount of heat over time, which could potentially be hazardous to certain materials. To combat this </w:t>
      </w:r>
      <w:proofErr w:type="gramStart"/>
      <w:r>
        <w:t>challenge</w:t>
      </w:r>
      <w:proofErr w:type="gramEnd"/>
      <w:r>
        <w:t xml:space="preserve"> I used wire racks to store the fixture, which encouraged natural convective air cooling of the motors, and I designed the mounting blocks to raise the motor </w:t>
      </w:r>
      <w:proofErr w:type="gramStart"/>
      <w:r>
        <w:t>off of</w:t>
      </w:r>
      <w:proofErr w:type="gramEnd"/>
      <w:r>
        <w:t xml:space="preserve"> the rack away from other components (STEP Drivers, Power Sources), which could be damaged by the heat</w:t>
      </w:r>
      <w:r w:rsidR="00BC1A69">
        <w:t xml:space="preserve">. </w:t>
      </w:r>
    </w:p>
    <w:p w14:paraId="2D31B7E8" w14:textId="43E3F5BA" w:rsidR="00FB71AB" w:rsidRDefault="00FB71AB">
      <w:r>
        <w:t xml:space="preserve">Lifecycle Testing: </w:t>
      </w:r>
    </w:p>
    <w:p w14:paraId="0D1850B1" w14:textId="08E89A2D" w:rsidR="00626BB8" w:rsidRDefault="00626BB8">
      <w:r>
        <w:t xml:space="preserve">I developed procedures and failure mechanisms </w:t>
      </w:r>
      <w:proofErr w:type="gramStart"/>
      <w:r>
        <w:t>in order to</w:t>
      </w:r>
      <w:proofErr w:type="gramEnd"/>
      <w:r>
        <w:t xml:space="preserve"> perform lifecycle testing on the peristaltic pumps being cycled on the test fixture I developed. </w:t>
      </w:r>
      <w:r w:rsidRPr="00626BB8">
        <w:t xml:space="preserve">I developed failure criteria 4 volume flow rate and sound level based on system specifications and </w:t>
      </w:r>
      <w:proofErr w:type="gramStart"/>
      <w:r w:rsidRPr="00626BB8">
        <w:t>worst case</w:t>
      </w:r>
      <w:proofErr w:type="gramEnd"/>
      <w:r w:rsidRPr="00626BB8">
        <w:t xml:space="preserve"> </w:t>
      </w:r>
      <w:r>
        <w:t xml:space="preserve">environmental </w:t>
      </w:r>
      <w:r w:rsidRPr="00626BB8">
        <w:t>conditions</w:t>
      </w:r>
      <w:r>
        <w:t xml:space="preserve">. For example, I developed the flow rate criterion by testing </w:t>
      </w:r>
      <w:r w:rsidRPr="00626BB8">
        <w:t>the volume flow rate of I characterized the volume flow rate of the peristaltic pumps at a variety of temperatures humidities and disposable types</w:t>
      </w:r>
      <w:r>
        <w:t>. I found</w:t>
      </w:r>
      <w:r w:rsidRPr="00626BB8">
        <w:t xml:space="preserve"> the condition that resulted in the worst performance and then correlated that volume flow rate to a pressure </w:t>
      </w:r>
      <w:r>
        <w:t>reading</w:t>
      </w:r>
      <w:r w:rsidRPr="00626BB8">
        <w:t xml:space="preserve"> that could be taken repeatedly</w:t>
      </w:r>
      <w:r>
        <w:t xml:space="preserve"> </w:t>
      </w:r>
      <w:r w:rsidRPr="00626BB8">
        <w:t>in a normal lab environment</w:t>
      </w:r>
      <w:r>
        <w:t>.</w:t>
      </w:r>
    </w:p>
    <w:p w14:paraId="78D7124F" w14:textId="3C75C521" w:rsidR="00221B6C" w:rsidRDefault="00000000">
      <w:r>
        <w:t>- Why: What was the result? Can you quantify the impact (time saved, % improved, people reached)? Why does it matter?</w:t>
      </w:r>
    </w:p>
    <w:p w14:paraId="741E72C2" w14:textId="77777777" w:rsidR="00626BB8" w:rsidRDefault="001A6F32">
      <w:r>
        <w:t xml:space="preserve">This result allowed us to cycle-test the pumps for longer periods of time without needing to stop for motor cooling, and the system was also designed to be expandable to accommodate more pump samples in the future if needed. With this fixture I simulated 1 year of use over the course of 3 months, which allowed our team to confirm that the new model of pump performed longer than previous design renditions. </w:t>
      </w:r>
    </w:p>
    <w:p w14:paraId="1EFE5139" w14:textId="10E12D7E" w:rsidR="00626BB8" w:rsidRDefault="00626BB8">
      <w:r w:rsidRPr="00626BB8">
        <w:lastRenderedPageBreak/>
        <w:t xml:space="preserve">Through my life cycle testing </w:t>
      </w:r>
      <w:r>
        <w:t xml:space="preserve">procedures and </w:t>
      </w:r>
      <w:r w:rsidRPr="00626BB8">
        <w:t>failure criterion</w:t>
      </w:r>
      <w:r>
        <w:t>, w</w:t>
      </w:r>
      <w:r w:rsidR="001A6F32">
        <w:t>e also noted certain failure methods related to the lifecycle of the pum</w:t>
      </w:r>
      <w:r w:rsidR="00FB71AB">
        <w:t xml:space="preserve">p that otherwise would not have been noted. </w:t>
      </w:r>
    </w:p>
    <w:p w14:paraId="371272D8" w14:textId="77777777" w:rsidR="00221B6C" w:rsidRDefault="00000000">
      <w:r>
        <w:t>- Skills or lessons learned:</w:t>
      </w:r>
    </w:p>
    <w:p w14:paraId="38A4540F" w14:textId="1AC129CA" w:rsidR="00626BB8" w:rsidRDefault="0055704D">
      <w:r w:rsidRPr="0055704D">
        <w:t>Through the experience of designing and making the test fixture</w:t>
      </w:r>
      <w:r>
        <w:t xml:space="preserve">, </w:t>
      </w:r>
      <w:r w:rsidR="00626BB8" w:rsidRPr="00626BB8">
        <w:t>I developed</w:t>
      </w:r>
      <w:r>
        <w:t xml:space="preserve"> </w:t>
      </w:r>
      <w:r w:rsidRPr="0055704D">
        <w:t>my skills with rapid prototyping CAD design</w:t>
      </w:r>
      <w:r>
        <w:t xml:space="preserve">ing, SolidWorks PMW, </w:t>
      </w:r>
      <w:r w:rsidRPr="0055704D">
        <w:t xml:space="preserve">designed for manufacturing </w:t>
      </w:r>
      <w:r>
        <w:t xml:space="preserve">(DFM), </w:t>
      </w:r>
      <w:r w:rsidRPr="0055704D">
        <w:t>metal</w:t>
      </w:r>
      <w:r>
        <w:t xml:space="preserve"> </w:t>
      </w:r>
      <w:r w:rsidRPr="0055704D">
        <w:t>fabrication</w:t>
      </w:r>
      <w:r>
        <w:t xml:space="preserve"> including programing and using a CNC mill. </w:t>
      </w:r>
    </w:p>
    <w:p w14:paraId="2B1941F8" w14:textId="3786CDD2" w:rsidR="0055704D" w:rsidRDefault="0055704D">
      <w:r w:rsidRPr="0055704D">
        <w:t xml:space="preserve">By developing the lifecycle testing procedures themselves I learned how to think critically about </w:t>
      </w:r>
      <w:proofErr w:type="gramStart"/>
      <w:r w:rsidRPr="0055704D">
        <w:t>The</w:t>
      </w:r>
      <w:proofErr w:type="gramEnd"/>
      <w:r w:rsidRPr="0055704D">
        <w:t xml:space="preserve"> design of experiments, became much more familiar with various laboratory and testing equipment including environmental chambers pressure sensors </w:t>
      </w:r>
      <w:r>
        <w:t>and sound level/acoustic</w:t>
      </w:r>
      <w:r w:rsidRPr="0055704D">
        <w:t xml:space="preserve"> sensors</w:t>
      </w:r>
      <w:r>
        <w:t>.</w:t>
      </w:r>
    </w:p>
    <w:p w14:paraId="59CC8AEE" w14:textId="77777777" w:rsidR="00221B6C" w:rsidRDefault="00000000">
      <w:r>
        <w:t>- Do you have any visuals (photos, CAD drawings, graphs, screenshots) to include?</w:t>
      </w:r>
    </w:p>
    <w:p w14:paraId="1D8219F1" w14:textId="7F35C55F" w:rsidR="0055704D" w:rsidRDefault="0055704D">
      <w:r>
        <w:t>Nope leave this blank</w:t>
      </w:r>
    </w:p>
    <w:p w14:paraId="16FAAAB9" w14:textId="77777777" w:rsidR="00221B6C" w:rsidRDefault="00000000">
      <w:pPr>
        <w:pStyle w:val="Heading1"/>
      </w:pPr>
      <w:r>
        <w:t>3. Work Sample 2</w:t>
      </w:r>
    </w:p>
    <w:p w14:paraId="29744204" w14:textId="1446E4B1" w:rsidR="00221B6C" w:rsidRDefault="00000000">
      <w:r>
        <w:t>- Title of Project / Experience:</w:t>
      </w:r>
      <w:r w:rsidR="0055704D">
        <w:t xml:space="preserve"> </w:t>
      </w:r>
      <w:r w:rsidR="0055704D" w:rsidRPr="0055704D">
        <w:t>Pressure hammering investigation</w:t>
      </w:r>
    </w:p>
    <w:p w14:paraId="6C155FE1" w14:textId="34C08ED9" w:rsidR="00221B6C" w:rsidRDefault="00000000">
      <w:r>
        <w:t>- Where it came from (employer, course, club):</w:t>
      </w:r>
      <w:r w:rsidR="0055704D" w:rsidRPr="0055704D">
        <w:t xml:space="preserve"> </w:t>
      </w:r>
      <w:r w:rsidR="002A01D3">
        <w:t>R&amp;D Coop – Fresenius NxStage</w:t>
      </w:r>
    </w:p>
    <w:p w14:paraId="0B0C1F12" w14:textId="77777777" w:rsidR="00221B6C" w:rsidRDefault="00000000">
      <w:r>
        <w:t>- What: What problem were you solving? Why did it matter?</w:t>
      </w:r>
    </w:p>
    <w:p w14:paraId="48C4D671" w14:textId="0CCE8256" w:rsidR="0055704D" w:rsidRDefault="0055704D">
      <w:r w:rsidRPr="0055704D">
        <w:t xml:space="preserve"> Manufacturing had determined that a sensor in one of our products was experiencing reliability issues, resulting in abnormally </w:t>
      </w:r>
      <w:proofErr w:type="gramStart"/>
      <w:r w:rsidRPr="0055704D">
        <w:t>high pressure</w:t>
      </w:r>
      <w:proofErr w:type="gramEnd"/>
      <w:r w:rsidRPr="0055704D">
        <w:t xml:space="preserve"> readings, triggering a safety alarm</w:t>
      </w:r>
      <w:r>
        <w:t>. A</w:t>
      </w:r>
      <w:r w:rsidRPr="0055704D">
        <w:t xml:space="preserve"> theory proposed by our team was that pressure hammering was occurring </w:t>
      </w:r>
      <w:proofErr w:type="gramStart"/>
      <w:r w:rsidRPr="0055704D">
        <w:t>as a result of</w:t>
      </w:r>
      <w:proofErr w:type="gramEnd"/>
      <w:r w:rsidRPr="0055704D">
        <w:t xml:space="preserve"> rapid valve closure </w:t>
      </w:r>
      <w:r>
        <w:t xml:space="preserve">which </w:t>
      </w:r>
      <w:r w:rsidRPr="0055704D">
        <w:t>may have been causing mechanical deformation of the sensor body</w:t>
      </w:r>
      <w:r>
        <w:t xml:space="preserve">. </w:t>
      </w:r>
      <w:r w:rsidRPr="0055704D">
        <w:t xml:space="preserve"> I was </w:t>
      </w:r>
      <w:r>
        <w:t>then</w:t>
      </w:r>
      <w:r w:rsidRPr="0055704D">
        <w:t xml:space="preserve"> tasked with leading an investigation </w:t>
      </w:r>
      <w:r w:rsidR="00CD2AE5">
        <w:t>t</w:t>
      </w:r>
      <w:r w:rsidRPr="0055704D">
        <w:t>o determine</w:t>
      </w:r>
      <w:r w:rsidR="00CD2AE5" w:rsidRPr="00CD2AE5">
        <w:t xml:space="preserve"> </w:t>
      </w:r>
      <w:proofErr w:type="gramStart"/>
      <w:r w:rsidR="00CD2AE5" w:rsidRPr="00CD2AE5">
        <w:t>whether or not</w:t>
      </w:r>
      <w:proofErr w:type="gramEnd"/>
      <w:r w:rsidR="00CD2AE5" w:rsidRPr="00CD2AE5">
        <w:t xml:space="preserve"> pressure hammering was occurring in our system</w:t>
      </w:r>
      <w:r w:rsidR="00CD2AE5">
        <w:t>.</w:t>
      </w:r>
    </w:p>
    <w:p w14:paraId="6B10B168" w14:textId="77777777" w:rsidR="00221B6C" w:rsidRDefault="00000000">
      <w:r>
        <w:t>- How: What steps did you take? What tools or skills did you use? What challenges came up, and how did you overcome them?</w:t>
      </w:r>
    </w:p>
    <w:p w14:paraId="0B8F35D2" w14:textId="04B30B59" w:rsidR="00CD2AE5" w:rsidRPr="00CD2AE5" w:rsidRDefault="00CD2AE5">
      <w:r w:rsidRPr="00CD2AE5">
        <w:t>I developed a series of tests to determine to measure the presence of pressure hammering within the system and to see what variables impacted the amount of variation in system pressur</w:t>
      </w:r>
      <w:r>
        <w:t>e, such as</w:t>
      </w:r>
      <w:r w:rsidRPr="00CD2AE5">
        <w:t xml:space="preserve"> the</w:t>
      </w:r>
      <w:r>
        <w:t xml:space="preserve"> </w:t>
      </w:r>
      <w:r w:rsidRPr="00CD2AE5">
        <w:t>device</w:t>
      </w:r>
      <w:r>
        <w:t>’</w:t>
      </w:r>
      <w:r w:rsidRPr="00CD2AE5">
        <w:t>s fluid pathway</w:t>
      </w:r>
      <w:r>
        <w:t>,</w:t>
      </w:r>
      <w:r w:rsidRPr="00CD2AE5">
        <w:t xml:space="preserve"> improper use by the user</w:t>
      </w:r>
      <w:r>
        <w:t xml:space="preserve">, </w:t>
      </w:r>
      <w:r w:rsidRPr="00CD2AE5">
        <w:t>or the sudden closure of valves due to emergency alarms</w:t>
      </w:r>
      <w:r>
        <w:t>.</w:t>
      </w:r>
    </w:p>
    <w:p w14:paraId="4054C5D8" w14:textId="3E84938E" w:rsidR="00CD2AE5" w:rsidRDefault="00CD2AE5">
      <w:proofErr w:type="gramStart"/>
      <w:r w:rsidRPr="00CD2AE5">
        <w:t>In order to</w:t>
      </w:r>
      <w:proofErr w:type="gramEnd"/>
      <w:r w:rsidRPr="00CD2AE5">
        <w:t xml:space="preserve"> bypass the limited resolution of the </w:t>
      </w:r>
      <w:r>
        <w:t>system’s</w:t>
      </w:r>
      <w:r w:rsidRPr="00CD2AE5">
        <w:t xml:space="preserve"> </w:t>
      </w:r>
      <w:proofErr w:type="gramStart"/>
      <w:r w:rsidRPr="00CD2AE5">
        <w:t>in built</w:t>
      </w:r>
      <w:proofErr w:type="gramEnd"/>
      <w:r>
        <w:t xml:space="preserve"> data measurement utility, </w:t>
      </w:r>
      <w:r w:rsidRPr="00CD2AE5">
        <w:t xml:space="preserve">I connected the sensor directly to an oscilloscope </w:t>
      </w:r>
      <w:proofErr w:type="gramStart"/>
      <w:r w:rsidRPr="00CD2AE5">
        <w:t>in order to</w:t>
      </w:r>
      <w:proofErr w:type="gramEnd"/>
      <w:r w:rsidRPr="00CD2AE5">
        <w:t xml:space="preserve"> catch very quick pressure spikes</w:t>
      </w:r>
      <w:r>
        <w:t xml:space="preserve"> indicative of pressure hammering. </w:t>
      </w:r>
      <w:r w:rsidRPr="00CD2AE5">
        <w:t>With the help of a senior technician and member of the electrical engineering team I</w:t>
      </w:r>
      <w:r>
        <w:t xml:space="preserve"> learned how to</w:t>
      </w:r>
      <w:r w:rsidRPr="00CD2AE5">
        <w:t xml:space="preserve"> amplif</w:t>
      </w:r>
      <w:r>
        <w:t>y</w:t>
      </w:r>
      <w:r w:rsidRPr="00CD2AE5">
        <w:t xml:space="preserve"> the signal</w:t>
      </w:r>
      <w:r>
        <w:t xml:space="preserve"> using fixture and cleaned</w:t>
      </w:r>
      <w:r w:rsidRPr="00CD2AE5">
        <w:t xml:space="preserve"> the signal using a capacitor</w:t>
      </w:r>
      <w:r>
        <w:t xml:space="preserve">. </w:t>
      </w:r>
      <w:r w:rsidRPr="00CD2AE5">
        <w:t xml:space="preserve">I then wrote a Python script which communicated to the oscilloscope using SCP I standards </w:t>
      </w:r>
      <w:proofErr w:type="gramStart"/>
      <w:r w:rsidRPr="00CD2AE5">
        <w:t>in order to</w:t>
      </w:r>
      <w:proofErr w:type="gramEnd"/>
      <w:r w:rsidRPr="00CD2AE5">
        <w:t xml:space="preserve"> automate data collection, automatically </w:t>
      </w:r>
      <w:r w:rsidRPr="00CD2AE5">
        <w:lastRenderedPageBreak/>
        <w:t xml:space="preserve">recording key pieces of information such as maximum voltage and frequency upon </w:t>
      </w:r>
      <w:r>
        <w:t xml:space="preserve">the tripping of </w:t>
      </w:r>
      <w:r w:rsidRPr="00CD2AE5">
        <w:t>a rising voltage level trigger</w:t>
      </w:r>
      <w:r>
        <w:t xml:space="preserve">. </w:t>
      </w:r>
    </w:p>
    <w:p w14:paraId="7A72C1A3" w14:textId="77777777" w:rsidR="00221B6C" w:rsidRDefault="00000000">
      <w:r>
        <w:t>- Why: What was the result? Can you quantify the impact (time saved, % improved, people reached)? Why does it matter?</w:t>
      </w:r>
    </w:p>
    <w:p w14:paraId="2B8329B6" w14:textId="7AA4F2D6" w:rsidR="00CD2AE5" w:rsidRDefault="00400EE1">
      <w:r w:rsidRPr="00400EE1">
        <w:t xml:space="preserve">Using this test </w:t>
      </w:r>
      <w:proofErr w:type="gramStart"/>
      <w:r w:rsidRPr="00400EE1">
        <w:t>fixture</w:t>
      </w:r>
      <w:proofErr w:type="gramEnd"/>
      <w:r w:rsidRPr="00400EE1">
        <w:t xml:space="preserve"> I was able to document the pressure wave form within the system's fluid pathway and show that there was potentially evidence of pressure hammering within the system. Although it was later determined that</w:t>
      </w:r>
      <w:r>
        <w:t xml:space="preserve"> </w:t>
      </w:r>
      <w:r w:rsidRPr="00400EE1">
        <w:t>another</w:t>
      </w:r>
      <w:r>
        <w:t xml:space="preserve"> </w:t>
      </w:r>
      <w:r w:rsidRPr="00400EE1">
        <w:t>phenomenon was responsible for the pressure sensor reliability issue</w:t>
      </w:r>
      <w:r>
        <w:t>,</w:t>
      </w:r>
      <w:r w:rsidRPr="00400EE1">
        <w:t xml:space="preserve"> my </w:t>
      </w:r>
      <w:r>
        <w:t>test</w:t>
      </w:r>
      <w:r w:rsidRPr="00400EE1">
        <w:t xml:space="preserve"> did prompt further investigation into the possibilities of pressure hammering within the system</w:t>
      </w:r>
      <w:r>
        <w:t>.</w:t>
      </w:r>
    </w:p>
    <w:p w14:paraId="1F7B88EC" w14:textId="77777777" w:rsidR="00221B6C" w:rsidRDefault="00000000">
      <w:r>
        <w:t>- Your individual contribution (if team project):</w:t>
      </w:r>
    </w:p>
    <w:p w14:paraId="61407F34" w14:textId="77777777" w:rsidR="00221B6C" w:rsidRDefault="00000000">
      <w:r>
        <w:t>- Skills or lessons learned:</w:t>
      </w:r>
    </w:p>
    <w:p w14:paraId="4A734DF9" w14:textId="40B784D6" w:rsidR="00400EE1" w:rsidRDefault="00400EE1">
      <w:r>
        <w:t>T</w:t>
      </w:r>
      <w:r w:rsidRPr="00400EE1">
        <w:t>hrough this experience I learned how to observe modify</w:t>
      </w:r>
      <w:r>
        <w:t xml:space="preserve"> </w:t>
      </w:r>
      <w:r w:rsidRPr="00400EE1">
        <w:t>and record signals from a circuit</w:t>
      </w:r>
      <w:r>
        <w:t xml:space="preserve">. </w:t>
      </w:r>
      <w:r w:rsidRPr="00400EE1">
        <w:t xml:space="preserve">I improved my coding abilities learning how to write Python code </w:t>
      </w:r>
      <w:proofErr w:type="gramStart"/>
      <w:r w:rsidRPr="00400EE1">
        <w:t>in order to</w:t>
      </w:r>
      <w:proofErr w:type="gramEnd"/>
      <w:r w:rsidRPr="00400EE1">
        <w:t xml:space="preserve"> communicate with physical hard</w:t>
      </w:r>
      <w:r>
        <w:t xml:space="preserve">ware. Finally, I </w:t>
      </w:r>
      <w:r w:rsidRPr="00400EE1">
        <w:t>gained experience using</w:t>
      </w:r>
      <w:r>
        <w:t xml:space="preserve"> </w:t>
      </w:r>
      <w:r w:rsidRPr="00400EE1">
        <w:t xml:space="preserve">my theoretical engineering knowledge investigate </w:t>
      </w:r>
      <w:r>
        <w:t xml:space="preserve">the root cause of </w:t>
      </w:r>
      <w:r w:rsidRPr="00400EE1">
        <w:t xml:space="preserve">a </w:t>
      </w:r>
      <w:proofErr w:type="gramStart"/>
      <w:r w:rsidRPr="00400EE1">
        <w:t>real life</w:t>
      </w:r>
      <w:proofErr w:type="gramEnd"/>
      <w:r w:rsidRPr="00400EE1">
        <w:t xml:space="preserve"> phenomenon</w:t>
      </w:r>
      <w:r>
        <w:t xml:space="preserve">, </w:t>
      </w:r>
      <w:r w:rsidRPr="00400EE1">
        <w:t>develop</w:t>
      </w:r>
      <w:r>
        <w:t>ing</w:t>
      </w:r>
      <w:r w:rsidRPr="00400EE1">
        <w:t xml:space="preserve"> my ability to design and</w:t>
      </w:r>
      <w:r>
        <w:t xml:space="preserve"> </w:t>
      </w:r>
      <w:r w:rsidRPr="00400EE1">
        <w:t>perform tests</w:t>
      </w:r>
      <w:r>
        <w:t>.</w:t>
      </w:r>
    </w:p>
    <w:p w14:paraId="025CD3F2" w14:textId="77777777" w:rsidR="00221B6C" w:rsidRDefault="00000000">
      <w:r>
        <w:t>- Do you have any visuals (photos, CAD drawings, graphs, screenshots) to include?</w:t>
      </w:r>
    </w:p>
    <w:p w14:paraId="3E3BAD87" w14:textId="77777777" w:rsidR="00221B6C" w:rsidRDefault="00000000">
      <w:pPr>
        <w:pStyle w:val="Heading1"/>
      </w:pPr>
      <w:r>
        <w:t>4. Summary / Contact Page</w:t>
      </w:r>
    </w:p>
    <w:p w14:paraId="127CD9E2" w14:textId="77777777" w:rsidR="00221B6C" w:rsidRDefault="00000000">
      <w:r>
        <w:t xml:space="preserve">- What contact info </w:t>
      </w:r>
      <w:proofErr w:type="gramStart"/>
      <w:r>
        <w:t>do</w:t>
      </w:r>
      <w:proofErr w:type="gramEnd"/>
      <w:r>
        <w:t xml:space="preserve"> you want listed (email, LinkedIn, phone, resume link, etc.)?</w:t>
      </w:r>
    </w:p>
    <w:p w14:paraId="6B82A416" w14:textId="370B9D65" w:rsidR="00400EE1" w:rsidRDefault="00400EE1">
      <w:r>
        <w:t>Bergen Nelson</w:t>
      </w:r>
    </w:p>
    <w:p w14:paraId="08CF4EB0" w14:textId="1DA1B491" w:rsidR="00400EE1" w:rsidRDefault="00400EE1">
      <w:hyperlink r:id="rId6" w:history="1">
        <w:r w:rsidRPr="00D72DE5">
          <w:rPr>
            <w:rStyle w:val="Hyperlink"/>
          </w:rPr>
          <w:t>bergenskynelson@gmail.com</w:t>
        </w:r>
      </w:hyperlink>
    </w:p>
    <w:p w14:paraId="32C1A709" w14:textId="0B77E201" w:rsidR="00400EE1" w:rsidRDefault="00400EE1">
      <w:hyperlink r:id="rId7" w:history="1">
        <w:r w:rsidRPr="00D72DE5">
          <w:rPr>
            <w:rStyle w:val="Hyperlink"/>
          </w:rPr>
          <w:t>nelson.be@northeastern.edu</w:t>
        </w:r>
      </w:hyperlink>
    </w:p>
    <w:p w14:paraId="7AFCCB10" w14:textId="4F072C82" w:rsidR="00400EE1" w:rsidRDefault="00400EE1">
      <w:r>
        <w:t>6316013130</w:t>
      </w:r>
    </w:p>
    <w:p w14:paraId="5ABF624E" w14:textId="77777777" w:rsidR="00221B6C" w:rsidRDefault="00000000">
      <w:r>
        <w:t>- Any other professional site links (GitHub, project portfolio, etc.)?</w:t>
      </w:r>
    </w:p>
    <w:p w14:paraId="7B2B34CE" w14:textId="77777777" w:rsidR="00221B6C" w:rsidRDefault="00000000">
      <w:pPr>
        <w:pStyle w:val="Heading1"/>
      </w:pPr>
      <w:r>
        <w:t>5. Visual Style</w:t>
      </w:r>
    </w:p>
    <w:p w14:paraId="21AE9425" w14:textId="41760397" w:rsidR="00400EE1" w:rsidRDefault="00000000">
      <w:r>
        <w:t>- Do you prefer a formal clean look (white background, minimal color) or a creative look (color accents, icons, more graphics)?</w:t>
      </w:r>
    </w:p>
    <w:p w14:paraId="640C00EE" w14:textId="77777777" w:rsidR="00221B6C" w:rsidRDefault="00000000">
      <w:r>
        <w:t>- Any colors or themes you want me to use?</w:t>
      </w:r>
    </w:p>
    <w:p w14:paraId="00730F68" w14:textId="279E482C" w:rsidR="00400EE1" w:rsidRDefault="00400EE1">
      <w:r>
        <w:t xml:space="preserve">For colors I like greens and blues. Other than </w:t>
      </w:r>
      <w:proofErr w:type="gramStart"/>
      <w:r>
        <w:t>that</w:t>
      </w:r>
      <w:proofErr w:type="gramEnd"/>
      <w:r>
        <w:t xml:space="preserve"> just try to format it in a way that looks clean and professional </w:t>
      </w:r>
    </w:p>
    <w:p w14:paraId="19DA2105" w14:textId="77777777" w:rsidR="001A6F32" w:rsidRDefault="001A6F32"/>
    <w:p w14:paraId="68200BB4" w14:textId="7A920C48" w:rsidR="001A6F32" w:rsidRDefault="00400EE1">
      <w:r>
        <w:t xml:space="preserve">Also add a disclaimer on a separate slide that says something like: </w:t>
      </w:r>
    </w:p>
    <w:p w14:paraId="02BC155D" w14:textId="7519A36D" w:rsidR="001A6F32" w:rsidRDefault="00400EE1">
      <w:r>
        <w:t xml:space="preserve">The types of images and content I </w:t>
      </w:r>
      <w:proofErr w:type="gramStart"/>
      <w:r>
        <w:t>am able to</w:t>
      </w:r>
      <w:proofErr w:type="gramEnd"/>
      <w:r>
        <w:t xml:space="preserve"> include in my portfolio is limited by</w:t>
      </w:r>
      <w:r w:rsidR="001A6F32">
        <w:t xml:space="preserve"> my NDA I signed as a condition for my coop work </w:t>
      </w:r>
      <w:proofErr w:type="gramStart"/>
      <w:r w:rsidR="001A6F32">
        <w:t>experience,</w:t>
      </w:r>
      <w:proofErr w:type="gramEnd"/>
      <w:r w:rsidR="001A6F32">
        <w:t xml:space="preserve"> however I would be happy to talk more about my experiences </w:t>
      </w:r>
      <w:r>
        <w:t xml:space="preserve">in person. </w:t>
      </w:r>
    </w:p>
    <w:sectPr w:rsidR="001A6F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246421">
    <w:abstractNumId w:val="8"/>
  </w:num>
  <w:num w:numId="2" w16cid:durableId="78411641">
    <w:abstractNumId w:val="6"/>
  </w:num>
  <w:num w:numId="3" w16cid:durableId="328754098">
    <w:abstractNumId w:val="5"/>
  </w:num>
  <w:num w:numId="4" w16cid:durableId="1450078618">
    <w:abstractNumId w:val="4"/>
  </w:num>
  <w:num w:numId="5" w16cid:durableId="58476972">
    <w:abstractNumId w:val="7"/>
  </w:num>
  <w:num w:numId="6" w16cid:durableId="847596682">
    <w:abstractNumId w:val="3"/>
  </w:num>
  <w:num w:numId="7" w16cid:durableId="1702851845">
    <w:abstractNumId w:val="2"/>
  </w:num>
  <w:num w:numId="8" w16cid:durableId="25717260">
    <w:abstractNumId w:val="1"/>
  </w:num>
  <w:num w:numId="9" w16cid:durableId="1271009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17A"/>
    <w:rsid w:val="00034616"/>
    <w:rsid w:val="0006063C"/>
    <w:rsid w:val="000705FE"/>
    <w:rsid w:val="000A0B46"/>
    <w:rsid w:val="0015074B"/>
    <w:rsid w:val="0018003C"/>
    <w:rsid w:val="001A6F32"/>
    <w:rsid w:val="001B3275"/>
    <w:rsid w:val="001D7F1B"/>
    <w:rsid w:val="00221B6C"/>
    <w:rsid w:val="0029639D"/>
    <w:rsid w:val="002A01D3"/>
    <w:rsid w:val="002B7893"/>
    <w:rsid w:val="00326F90"/>
    <w:rsid w:val="00400EE1"/>
    <w:rsid w:val="004D6F5F"/>
    <w:rsid w:val="0055704D"/>
    <w:rsid w:val="00583C9C"/>
    <w:rsid w:val="00626BB8"/>
    <w:rsid w:val="006D345A"/>
    <w:rsid w:val="007B4418"/>
    <w:rsid w:val="008B523E"/>
    <w:rsid w:val="009F738A"/>
    <w:rsid w:val="00A2189A"/>
    <w:rsid w:val="00AA1D8D"/>
    <w:rsid w:val="00B13676"/>
    <w:rsid w:val="00B47730"/>
    <w:rsid w:val="00BC1A69"/>
    <w:rsid w:val="00CB0664"/>
    <w:rsid w:val="00CD2AE5"/>
    <w:rsid w:val="00DA6416"/>
    <w:rsid w:val="00E21232"/>
    <w:rsid w:val="00E43F3F"/>
    <w:rsid w:val="00FB71AB"/>
    <w:rsid w:val="00FC693F"/>
    <w:rsid w:val="00FD2B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DC2EE"/>
  <w14:defaultImageDpi w14:val="300"/>
  <w15:docId w15:val="{4E8CF7A2-F10D-A54C-8D8A-F07A5FA95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00EE1"/>
    <w:rPr>
      <w:color w:val="0000FF" w:themeColor="hyperlink"/>
      <w:u w:val="single"/>
    </w:rPr>
  </w:style>
  <w:style w:type="character" w:styleId="UnresolvedMention">
    <w:name w:val="Unresolved Mention"/>
    <w:basedOn w:val="DefaultParagraphFont"/>
    <w:uiPriority w:val="99"/>
    <w:semiHidden/>
    <w:unhideWhenUsed/>
    <w:rsid w:val="00400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nelson.be@northeastern.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ergenskynelson@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Pages>
  <Words>1741</Words>
  <Characters>9578</Characters>
  <Application>Microsoft Office Word</Application>
  <DocSecurity>0</DocSecurity>
  <Lines>157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Bergen Nelson</cp:lastModifiedBy>
  <cp:revision>1</cp:revision>
  <dcterms:created xsi:type="dcterms:W3CDTF">2026-03-06T21:19:00Z</dcterms:created>
  <dcterms:modified xsi:type="dcterms:W3CDTF">2026-03-16T19:08:00Z</dcterms:modified>
  <cp:category/>
</cp:coreProperties>
</file>